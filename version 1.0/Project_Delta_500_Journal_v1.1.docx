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Delta-500 Journal - Version 1.1</w:t>
      </w:r>
    </w:p>
    <w:p>
      <w:pPr>
        <w:pStyle w:val="Heading2"/>
      </w:pPr>
      <w:r>
        <w:t>Days 1-2</w:t>
      </w:r>
    </w:p>
    <w:p>
      <w:pPr>
        <w:pStyle w:val="ListBullet"/>
      </w:pPr>
      <w:r>
        <w:t>Created Project Delta-500 folder</w:t>
      </w:r>
    </w:p>
    <w:p>
      <w:pPr>
        <w:pStyle w:val="ListBullet"/>
      </w:pPr>
      <w:r>
        <w:t>Created Version 1.0 folder</w:t>
      </w:r>
    </w:p>
    <w:p>
      <w:pPr>
        <w:pStyle w:val="ListBullet"/>
      </w:pPr>
      <w:r>
        <w:t>Saved initial journal</w:t>
      </w:r>
    </w:p>
    <w:p>
      <w:pPr>
        <w:pStyle w:val="ListBullet"/>
      </w:pPr>
      <w:r>
        <w:t>Installed VS Code</w:t>
      </w:r>
    </w:p>
    <w:p>
      <w:pPr>
        <w:pStyle w:val="ListBullet"/>
      </w:pPr>
      <w:r>
        <w:t>Installed Git</w:t>
      </w:r>
    </w:p>
    <w:p>
      <w:pPr>
        <w:pStyle w:val="ListBullet"/>
      </w:pPr>
      <w:r>
        <w:t>Python 3.14.4 verified</w:t>
      </w:r>
    </w:p>
    <w:p>
      <w:pPr>
        <w:pStyle w:val="ListBullet"/>
      </w:pPr>
      <w:r>
        <w:t>Git 2.54.0 verified</w:t>
      </w:r>
    </w:p>
    <w:p>
      <w:pPr>
        <w:pStyle w:val="ListBullet"/>
      </w:pPr>
      <w:r>
        <w:t>Learned git init</w:t>
      </w:r>
    </w:p>
    <w:p>
      <w:pPr>
        <w:pStyle w:val="ListBullet"/>
      </w:pPr>
      <w:r>
        <w:t>Created first Git repository successfully</w:t>
      </w:r>
    </w:p>
    <w:p>
      <w:pPr>
        <w:pStyle w:val="ListBullet"/>
      </w:pPr>
      <w:r>
        <w:t>Next mission: git status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